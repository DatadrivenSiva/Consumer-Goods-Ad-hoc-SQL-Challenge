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0C92" w14:textId="77777777" w:rsidR="00FC23B8" w:rsidRPr="00CB6E90" w:rsidRDefault="00000000">
      <w:pPr>
        <w:pStyle w:val="Heading1"/>
        <w:rPr>
          <w:rFonts w:asciiTheme="minorHAnsi" w:hAnsiTheme="minorHAnsi" w:cs="Times New Roman"/>
          <w:sz w:val="32"/>
          <w:szCs w:val="32"/>
        </w:rPr>
      </w:pPr>
      <w:r w:rsidRPr="00CB6E90">
        <w:rPr>
          <w:rFonts w:asciiTheme="minorHAnsi" w:hAnsiTheme="minorHAnsi" w:cs="Times New Roman"/>
          <w:sz w:val="32"/>
          <w:szCs w:val="32"/>
        </w:rPr>
        <w:t>Consumer Goods Ad-hoc SQL Challenge – Project Summary</w:t>
      </w:r>
    </w:p>
    <w:p w14:paraId="3977033F" w14:textId="2C9AC7BD" w:rsidR="00FC23B8" w:rsidRPr="00CB6E90" w:rsidRDefault="00000000">
      <w:pPr>
        <w:pStyle w:val="Heading2"/>
        <w:rPr>
          <w:rFonts w:asciiTheme="minorHAnsi" w:hAnsiTheme="minorHAnsi" w:cs="Times New Roman"/>
          <w:sz w:val="28"/>
          <w:szCs w:val="28"/>
        </w:rPr>
      </w:pPr>
      <w:r w:rsidRPr="00CB6E90">
        <w:rPr>
          <w:rFonts w:asciiTheme="minorHAnsi" w:hAnsiTheme="minorHAnsi" w:cs="Times New Roman"/>
          <w:sz w:val="28"/>
          <w:szCs w:val="28"/>
        </w:rPr>
        <w:t>Project Description</w:t>
      </w:r>
    </w:p>
    <w:p w14:paraId="25C4694C" w14:textId="56ABE0FC" w:rsidR="00FC23B8" w:rsidRPr="00CB6E90" w:rsidRDefault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               This project analyzes transactional sales data from a consumer goods company to uncover revenue trends, top-performing products, profit patterns, regional performance, and channel effectiveness. Insights were generated using a series of structured SQL queries to support data-driven business decisions.</w:t>
      </w:r>
    </w:p>
    <w:p w14:paraId="7B08412D" w14:textId="1CC9122E" w:rsidR="00FC23B8" w:rsidRPr="00CB6E90" w:rsidRDefault="00000000">
      <w:pPr>
        <w:pStyle w:val="Heading2"/>
        <w:rPr>
          <w:rFonts w:asciiTheme="minorHAnsi" w:hAnsiTheme="minorHAnsi" w:cs="Times New Roman"/>
          <w:sz w:val="28"/>
          <w:szCs w:val="28"/>
        </w:rPr>
      </w:pPr>
      <w:r w:rsidRPr="00CB6E90">
        <w:rPr>
          <w:rFonts w:asciiTheme="minorHAnsi" w:hAnsiTheme="minorHAnsi" w:cs="Times New Roman"/>
          <w:sz w:val="28"/>
          <w:szCs w:val="28"/>
        </w:rPr>
        <w:t>Dataset Overview</w:t>
      </w:r>
    </w:p>
    <w:p w14:paraId="06B960E0" w14:textId="47904DBC" w:rsidR="00FC23B8" w:rsidRPr="00CB6E90" w:rsidRDefault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              The dataset includes key fields such as order_number, order_date, product_name, revenue, cost, profit, sales channel, and regional information. The data spans multiple years and was cleaned to remove duplicates, correct inconsistencies, and standardize date formats.</w:t>
      </w:r>
    </w:p>
    <w:p w14:paraId="10C618DE" w14:textId="220A3F4B" w:rsidR="00FC23B8" w:rsidRPr="00CB6E90" w:rsidRDefault="00000000">
      <w:pPr>
        <w:pStyle w:val="Heading2"/>
        <w:rPr>
          <w:rFonts w:asciiTheme="minorHAnsi" w:hAnsiTheme="minorHAnsi" w:cs="Times New Roman"/>
          <w:sz w:val="28"/>
          <w:szCs w:val="28"/>
        </w:rPr>
      </w:pPr>
      <w:r w:rsidRPr="00CB6E90">
        <w:rPr>
          <w:rFonts w:asciiTheme="minorHAnsi" w:hAnsiTheme="minorHAnsi" w:cs="Times New Roman"/>
          <w:sz w:val="28"/>
          <w:szCs w:val="28"/>
        </w:rPr>
        <w:t>SQL</w:t>
      </w:r>
      <w:r w:rsidR="006F30A2" w:rsidRPr="00CB6E90">
        <w:rPr>
          <w:rFonts w:asciiTheme="minorHAnsi" w:hAnsiTheme="minorHAnsi" w:cs="Times New Roman"/>
          <w:sz w:val="28"/>
          <w:szCs w:val="28"/>
        </w:rPr>
        <w:t xml:space="preserve"> Queries, Output and Charts:</w:t>
      </w:r>
    </w:p>
    <w:p w14:paraId="3859AE3C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1. Total revenue, total cost, and profit</w:t>
      </w:r>
    </w:p>
    <w:p w14:paraId="637E034B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SELECT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revenue) AS </w:t>
      </w:r>
      <w:proofErr w:type="spellStart"/>
      <w:r w:rsidRPr="00CB6E90">
        <w:rPr>
          <w:rFonts w:cs="Times New Roman"/>
          <w:sz w:val="24"/>
          <w:szCs w:val="24"/>
        </w:rPr>
        <w:t>total_revenue</w:t>
      </w:r>
      <w:proofErr w:type="spellEnd"/>
      <w:r w:rsidRPr="00CB6E90">
        <w:rPr>
          <w:rFonts w:cs="Times New Roman"/>
          <w:sz w:val="24"/>
          <w:szCs w:val="24"/>
        </w:rPr>
        <w:t>,</w:t>
      </w:r>
    </w:p>
    <w:p w14:paraId="745149BB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spellStart"/>
      <w:proofErr w:type="gramEnd"/>
      <w:r w:rsidRPr="00CB6E90">
        <w:rPr>
          <w:rFonts w:cs="Times New Roman"/>
          <w:sz w:val="24"/>
          <w:szCs w:val="24"/>
        </w:rPr>
        <w:t>total_cost</w:t>
      </w:r>
      <w:proofErr w:type="spellEnd"/>
      <w:r w:rsidRPr="00CB6E90">
        <w:rPr>
          <w:rFonts w:cs="Times New Roman"/>
          <w:sz w:val="24"/>
          <w:szCs w:val="24"/>
        </w:rPr>
        <w:t xml:space="preserve">) AS </w:t>
      </w:r>
      <w:proofErr w:type="spellStart"/>
      <w:r w:rsidRPr="00CB6E90">
        <w:rPr>
          <w:rFonts w:cs="Times New Roman"/>
          <w:sz w:val="24"/>
          <w:szCs w:val="24"/>
        </w:rPr>
        <w:t>total_cost</w:t>
      </w:r>
      <w:proofErr w:type="spellEnd"/>
      <w:r w:rsidRPr="00CB6E90">
        <w:rPr>
          <w:rFonts w:cs="Times New Roman"/>
          <w:sz w:val="24"/>
          <w:szCs w:val="24"/>
        </w:rPr>
        <w:t>,</w:t>
      </w:r>
    </w:p>
    <w:p w14:paraId="6D8683F1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profit) AS </w:t>
      </w:r>
      <w:proofErr w:type="spellStart"/>
      <w:r w:rsidRPr="00CB6E90">
        <w:rPr>
          <w:rFonts w:cs="Times New Roman"/>
          <w:sz w:val="24"/>
          <w:szCs w:val="24"/>
        </w:rPr>
        <w:t>total_profit</w:t>
      </w:r>
      <w:proofErr w:type="spellEnd"/>
    </w:p>
    <w:p w14:paraId="5C809BE0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FROM sales;</w:t>
      </w:r>
    </w:p>
    <w:p w14:paraId="4CE8CCCC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Output:</w:t>
      </w:r>
    </w:p>
    <w:p w14:paraId="1A058195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drawing>
          <wp:inline distT="0" distB="0" distL="0" distR="0" wp14:anchorId="3221ABFE" wp14:editId="50CFEC0A">
            <wp:extent cx="2834886" cy="426757"/>
            <wp:effectExtent l="0" t="0" r="3810" b="0"/>
            <wp:docPr id="30531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16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F1F1" w14:textId="77777777" w:rsidR="006F30A2" w:rsidRPr="00CB6E90" w:rsidRDefault="00000000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pict w14:anchorId="1B911CEE">
          <v:rect id="_x0000_i1025" style="width:0;height:1.5pt" o:hralign="center" o:hrstd="t" o:hr="t" fillcolor="#a0a0a0" stroked="f"/>
        </w:pict>
      </w:r>
    </w:p>
    <w:p w14:paraId="697688F5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2. Revenue, cost, and profit by year</w:t>
      </w:r>
    </w:p>
    <w:p w14:paraId="03711A1D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SELECT </w:t>
      </w:r>
      <w:proofErr w:type="gramStart"/>
      <w:r w:rsidRPr="00CB6E90">
        <w:rPr>
          <w:rFonts w:cs="Times New Roman"/>
          <w:sz w:val="24"/>
          <w:szCs w:val="24"/>
        </w:rPr>
        <w:t>YEAR(</w:t>
      </w:r>
      <w:proofErr w:type="spellStart"/>
      <w:proofErr w:type="gramEnd"/>
      <w:r w:rsidRPr="00CB6E90">
        <w:rPr>
          <w:rFonts w:cs="Times New Roman"/>
          <w:sz w:val="24"/>
          <w:szCs w:val="24"/>
        </w:rPr>
        <w:t>order_date</w:t>
      </w:r>
      <w:proofErr w:type="spellEnd"/>
      <w:r w:rsidRPr="00CB6E90">
        <w:rPr>
          <w:rFonts w:cs="Times New Roman"/>
          <w:sz w:val="24"/>
          <w:szCs w:val="24"/>
        </w:rPr>
        <w:t>) AS year,</w:t>
      </w:r>
    </w:p>
    <w:p w14:paraId="25038EB9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revenue) AS </w:t>
      </w:r>
      <w:proofErr w:type="spellStart"/>
      <w:r w:rsidRPr="00CB6E90">
        <w:rPr>
          <w:rFonts w:cs="Times New Roman"/>
          <w:sz w:val="24"/>
          <w:szCs w:val="24"/>
        </w:rPr>
        <w:t>total_revenue</w:t>
      </w:r>
      <w:proofErr w:type="spellEnd"/>
      <w:r w:rsidRPr="00CB6E90">
        <w:rPr>
          <w:rFonts w:cs="Times New Roman"/>
          <w:sz w:val="24"/>
          <w:szCs w:val="24"/>
        </w:rPr>
        <w:t>,</w:t>
      </w:r>
    </w:p>
    <w:p w14:paraId="14870DED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spellStart"/>
      <w:proofErr w:type="gramEnd"/>
      <w:r w:rsidRPr="00CB6E90">
        <w:rPr>
          <w:rFonts w:cs="Times New Roman"/>
          <w:sz w:val="24"/>
          <w:szCs w:val="24"/>
        </w:rPr>
        <w:t>total_cost</w:t>
      </w:r>
      <w:proofErr w:type="spellEnd"/>
      <w:r w:rsidRPr="00CB6E90">
        <w:rPr>
          <w:rFonts w:cs="Times New Roman"/>
          <w:sz w:val="24"/>
          <w:szCs w:val="24"/>
        </w:rPr>
        <w:t xml:space="preserve">) AS </w:t>
      </w:r>
      <w:proofErr w:type="spellStart"/>
      <w:r w:rsidRPr="00CB6E90">
        <w:rPr>
          <w:rFonts w:cs="Times New Roman"/>
          <w:sz w:val="24"/>
          <w:szCs w:val="24"/>
        </w:rPr>
        <w:t>total_cost</w:t>
      </w:r>
      <w:proofErr w:type="spellEnd"/>
      <w:r w:rsidRPr="00CB6E90">
        <w:rPr>
          <w:rFonts w:cs="Times New Roman"/>
          <w:sz w:val="24"/>
          <w:szCs w:val="24"/>
        </w:rPr>
        <w:t>,</w:t>
      </w:r>
      <w:r w:rsidRPr="00CB6E90">
        <w:rPr>
          <w:rFonts w:cs="Times New Roman"/>
          <w:sz w:val="24"/>
          <w:szCs w:val="24"/>
        </w:rPr>
        <w:tab/>
      </w:r>
    </w:p>
    <w:p w14:paraId="1C2DF1DA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profit) AS </w:t>
      </w:r>
      <w:proofErr w:type="spellStart"/>
      <w:r w:rsidRPr="00CB6E90">
        <w:rPr>
          <w:rFonts w:cs="Times New Roman"/>
          <w:sz w:val="24"/>
          <w:szCs w:val="24"/>
        </w:rPr>
        <w:t>total_profit</w:t>
      </w:r>
      <w:proofErr w:type="spellEnd"/>
    </w:p>
    <w:p w14:paraId="29A3E6E1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FROM sales</w:t>
      </w:r>
    </w:p>
    <w:p w14:paraId="0FDCFF70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lastRenderedPageBreak/>
        <w:t xml:space="preserve">GROUP BY </w:t>
      </w:r>
      <w:proofErr w:type="gramStart"/>
      <w:r w:rsidRPr="00CB6E90">
        <w:rPr>
          <w:rFonts w:cs="Times New Roman"/>
          <w:sz w:val="24"/>
          <w:szCs w:val="24"/>
        </w:rPr>
        <w:t>YEAR(</w:t>
      </w:r>
      <w:proofErr w:type="spellStart"/>
      <w:proofErr w:type="gramEnd"/>
      <w:r w:rsidRPr="00CB6E90">
        <w:rPr>
          <w:rFonts w:cs="Times New Roman"/>
          <w:sz w:val="24"/>
          <w:szCs w:val="24"/>
        </w:rPr>
        <w:t>order_date</w:t>
      </w:r>
      <w:proofErr w:type="spellEnd"/>
      <w:r w:rsidRPr="00CB6E90">
        <w:rPr>
          <w:rFonts w:cs="Times New Roman"/>
          <w:sz w:val="24"/>
          <w:szCs w:val="24"/>
        </w:rPr>
        <w:t>)</w:t>
      </w:r>
    </w:p>
    <w:p w14:paraId="2C4019EB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ORDER BY year;</w:t>
      </w:r>
    </w:p>
    <w:p w14:paraId="322F28FC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Output:</w:t>
      </w:r>
    </w:p>
    <w:p w14:paraId="56441281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drawing>
          <wp:inline distT="0" distB="0" distL="0" distR="0" wp14:anchorId="539F2162" wp14:editId="1AD0A012">
            <wp:extent cx="3177815" cy="708721"/>
            <wp:effectExtent l="0" t="0" r="3810" b="0"/>
            <wp:docPr id="209188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84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B93B" w14:textId="5E921EE0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</w:t>
      </w:r>
      <w:r w:rsidR="00CB6E90">
        <w:rPr>
          <w:rFonts w:cs="Times New Roman"/>
          <w:noProof/>
          <w:sz w:val="24"/>
          <w:szCs w:val="24"/>
        </w:rPr>
        <w:drawing>
          <wp:inline distT="0" distB="0" distL="0" distR="0" wp14:anchorId="26B74D8C" wp14:editId="312F34B0">
            <wp:extent cx="1837267" cy="1503045"/>
            <wp:effectExtent l="0" t="0" r="0" b="1905"/>
            <wp:docPr id="151238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89916" name="Picture 15123899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8278" cy="15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C229" w14:textId="77777777" w:rsidR="006F30A2" w:rsidRPr="00CB6E90" w:rsidRDefault="00000000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pict w14:anchorId="290F9E52">
          <v:rect id="_x0000_i1026" style="width:0;height:1.5pt" o:hralign="center" o:hrstd="t" o:hr="t" fillcolor="#a0a0a0" stroked="f"/>
        </w:pict>
      </w:r>
    </w:p>
    <w:p w14:paraId="78315B6F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3. Revenue, cost, and profit by month</w:t>
      </w:r>
    </w:p>
    <w:p w14:paraId="188DA88A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SELECT </w:t>
      </w:r>
      <w:proofErr w:type="spellStart"/>
      <w:r w:rsidRPr="00CB6E90">
        <w:rPr>
          <w:rFonts w:cs="Times New Roman"/>
          <w:sz w:val="24"/>
          <w:szCs w:val="24"/>
        </w:rPr>
        <w:t>order_month_name</w:t>
      </w:r>
      <w:proofErr w:type="spellEnd"/>
      <w:r w:rsidRPr="00CB6E90">
        <w:rPr>
          <w:rFonts w:cs="Times New Roman"/>
          <w:sz w:val="24"/>
          <w:szCs w:val="24"/>
        </w:rPr>
        <w:t xml:space="preserve"> AS month,</w:t>
      </w:r>
    </w:p>
    <w:p w14:paraId="0D876950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revenue) AS </w:t>
      </w:r>
      <w:proofErr w:type="spellStart"/>
      <w:r w:rsidRPr="00CB6E90">
        <w:rPr>
          <w:rFonts w:cs="Times New Roman"/>
          <w:sz w:val="24"/>
          <w:szCs w:val="24"/>
        </w:rPr>
        <w:t>total_revenue</w:t>
      </w:r>
      <w:proofErr w:type="spellEnd"/>
      <w:r w:rsidRPr="00CB6E90">
        <w:rPr>
          <w:rFonts w:cs="Times New Roman"/>
          <w:sz w:val="24"/>
          <w:szCs w:val="24"/>
        </w:rPr>
        <w:t>,</w:t>
      </w:r>
    </w:p>
    <w:p w14:paraId="1EDFD7DD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spellStart"/>
      <w:proofErr w:type="gramEnd"/>
      <w:r w:rsidRPr="00CB6E90">
        <w:rPr>
          <w:rFonts w:cs="Times New Roman"/>
          <w:sz w:val="24"/>
          <w:szCs w:val="24"/>
        </w:rPr>
        <w:t>total_cost</w:t>
      </w:r>
      <w:proofErr w:type="spellEnd"/>
      <w:r w:rsidRPr="00CB6E90">
        <w:rPr>
          <w:rFonts w:cs="Times New Roman"/>
          <w:sz w:val="24"/>
          <w:szCs w:val="24"/>
        </w:rPr>
        <w:t xml:space="preserve">) AS </w:t>
      </w:r>
      <w:proofErr w:type="spellStart"/>
      <w:r w:rsidRPr="00CB6E90">
        <w:rPr>
          <w:rFonts w:cs="Times New Roman"/>
          <w:sz w:val="24"/>
          <w:szCs w:val="24"/>
        </w:rPr>
        <w:t>total_cost</w:t>
      </w:r>
      <w:proofErr w:type="spellEnd"/>
      <w:r w:rsidRPr="00CB6E90">
        <w:rPr>
          <w:rFonts w:cs="Times New Roman"/>
          <w:sz w:val="24"/>
          <w:szCs w:val="24"/>
        </w:rPr>
        <w:t>,</w:t>
      </w:r>
    </w:p>
    <w:p w14:paraId="0C68FCCD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profit) AS </w:t>
      </w:r>
      <w:proofErr w:type="spellStart"/>
      <w:r w:rsidRPr="00CB6E90">
        <w:rPr>
          <w:rFonts w:cs="Times New Roman"/>
          <w:sz w:val="24"/>
          <w:szCs w:val="24"/>
        </w:rPr>
        <w:t>total_profit</w:t>
      </w:r>
      <w:proofErr w:type="spellEnd"/>
    </w:p>
    <w:p w14:paraId="32B6EAD6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FROM sales</w:t>
      </w:r>
    </w:p>
    <w:p w14:paraId="2E5BED95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GROUP BY </w:t>
      </w:r>
      <w:proofErr w:type="spellStart"/>
      <w:r w:rsidRPr="00CB6E90">
        <w:rPr>
          <w:rFonts w:cs="Times New Roman"/>
          <w:sz w:val="24"/>
          <w:szCs w:val="24"/>
        </w:rPr>
        <w:t>order_month_name</w:t>
      </w:r>
      <w:proofErr w:type="spellEnd"/>
    </w:p>
    <w:p w14:paraId="17B63ECE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ORDER BY </w:t>
      </w:r>
      <w:proofErr w:type="gramStart"/>
      <w:r w:rsidRPr="00CB6E90">
        <w:rPr>
          <w:rFonts w:cs="Times New Roman"/>
          <w:sz w:val="24"/>
          <w:szCs w:val="24"/>
        </w:rPr>
        <w:t>FIELD(</w:t>
      </w:r>
      <w:proofErr w:type="gramEnd"/>
      <w:r w:rsidRPr="00CB6E90">
        <w:rPr>
          <w:rFonts w:cs="Times New Roman"/>
          <w:sz w:val="24"/>
          <w:szCs w:val="24"/>
        </w:rPr>
        <w:t>order_month_name,'January','February','March','April','May','June','July','August','September','October','November','December');</w:t>
      </w:r>
    </w:p>
    <w:p w14:paraId="459417DD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Output:</w:t>
      </w:r>
    </w:p>
    <w:p w14:paraId="5D644782" w14:textId="1FEA604D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7D7D25FD" wp14:editId="452747B5">
            <wp:extent cx="3360711" cy="2263336"/>
            <wp:effectExtent l="0" t="0" r="0" b="3810"/>
            <wp:docPr id="151219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96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3857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drawing>
          <wp:inline distT="0" distB="0" distL="0" distR="0" wp14:anchorId="1D8EC9A0" wp14:editId="09D9AE1C">
            <wp:extent cx="2461846" cy="2140456"/>
            <wp:effectExtent l="0" t="0" r="0" b="0"/>
            <wp:docPr id="32303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34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1320" cy="214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53F3" w14:textId="77777777" w:rsidR="006F30A2" w:rsidRPr="00CB6E90" w:rsidRDefault="00000000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pict w14:anchorId="57396AAE">
          <v:rect id="_x0000_i1027" style="width:0;height:1.5pt" o:hralign="center" o:hrstd="t" o:hr="t" fillcolor="#a0a0a0" stroked="f"/>
        </w:pict>
      </w:r>
    </w:p>
    <w:p w14:paraId="0E3F4BF3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4. Top 10 products by revenue</w:t>
      </w:r>
    </w:p>
    <w:p w14:paraId="2D51655F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SELECT </w:t>
      </w:r>
      <w:proofErr w:type="spellStart"/>
      <w:r w:rsidRPr="00CB6E90">
        <w:rPr>
          <w:rFonts w:cs="Times New Roman"/>
          <w:sz w:val="24"/>
          <w:szCs w:val="24"/>
        </w:rPr>
        <w:t>product_name</w:t>
      </w:r>
      <w:proofErr w:type="spellEnd"/>
      <w:r w:rsidRPr="00CB6E90">
        <w:rPr>
          <w:rFonts w:cs="Times New Roman"/>
          <w:sz w:val="24"/>
          <w:szCs w:val="24"/>
        </w:rPr>
        <w:t xml:space="preserve">,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revenue) AS </w:t>
      </w:r>
      <w:proofErr w:type="spellStart"/>
      <w:r w:rsidRPr="00CB6E90">
        <w:rPr>
          <w:rFonts w:cs="Times New Roman"/>
          <w:sz w:val="24"/>
          <w:szCs w:val="24"/>
        </w:rPr>
        <w:t>total_revenue</w:t>
      </w:r>
      <w:proofErr w:type="spellEnd"/>
    </w:p>
    <w:p w14:paraId="26AABAEA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FROM sales</w:t>
      </w:r>
    </w:p>
    <w:p w14:paraId="7ED16ED5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GROUP BY </w:t>
      </w:r>
      <w:proofErr w:type="spellStart"/>
      <w:r w:rsidRPr="00CB6E90">
        <w:rPr>
          <w:rFonts w:cs="Times New Roman"/>
          <w:sz w:val="24"/>
          <w:szCs w:val="24"/>
        </w:rPr>
        <w:t>product_name</w:t>
      </w:r>
      <w:proofErr w:type="spellEnd"/>
    </w:p>
    <w:p w14:paraId="4395DAB0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ORDER BY </w:t>
      </w:r>
      <w:proofErr w:type="spellStart"/>
      <w:r w:rsidRPr="00CB6E90">
        <w:rPr>
          <w:rFonts w:cs="Times New Roman"/>
          <w:sz w:val="24"/>
          <w:szCs w:val="24"/>
        </w:rPr>
        <w:t>total_revenue</w:t>
      </w:r>
      <w:proofErr w:type="spellEnd"/>
      <w:r w:rsidRPr="00CB6E90">
        <w:rPr>
          <w:rFonts w:cs="Times New Roman"/>
          <w:sz w:val="24"/>
          <w:szCs w:val="24"/>
        </w:rPr>
        <w:t xml:space="preserve"> DESC</w:t>
      </w:r>
    </w:p>
    <w:p w14:paraId="66F36EC6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LIMIT 10;</w:t>
      </w:r>
    </w:p>
    <w:p w14:paraId="23ED7DCB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Output:</w:t>
      </w:r>
    </w:p>
    <w:p w14:paraId="68FFA2BF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7EF91760" wp14:editId="3502A859">
            <wp:extent cx="1966130" cy="1882303"/>
            <wp:effectExtent l="0" t="0" r="0" b="3810"/>
            <wp:docPr id="52353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31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5699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drawing>
          <wp:inline distT="0" distB="0" distL="0" distR="0" wp14:anchorId="42013C84" wp14:editId="447B7A28">
            <wp:extent cx="2293819" cy="1867062"/>
            <wp:effectExtent l="0" t="0" r="0" b="0"/>
            <wp:docPr id="171919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97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03ED" w14:textId="77777777" w:rsidR="006F30A2" w:rsidRPr="00CB6E90" w:rsidRDefault="00000000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pict w14:anchorId="50BE8C92">
          <v:rect id="_x0000_i1028" style="width:0;height:1.5pt" o:hralign="center" o:hrstd="t" o:hr="t" fillcolor="#a0a0a0" stroked="f"/>
        </w:pict>
      </w:r>
    </w:p>
    <w:p w14:paraId="0819547F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5. Top 10 products by profit</w:t>
      </w:r>
    </w:p>
    <w:p w14:paraId="4ECB44DB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SELECT </w:t>
      </w:r>
      <w:proofErr w:type="spellStart"/>
      <w:r w:rsidRPr="00CB6E90">
        <w:rPr>
          <w:rFonts w:cs="Times New Roman"/>
          <w:sz w:val="24"/>
          <w:szCs w:val="24"/>
        </w:rPr>
        <w:t>product_name</w:t>
      </w:r>
      <w:proofErr w:type="spellEnd"/>
      <w:r w:rsidRPr="00CB6E90">
        <w:rPr>
          <w:rFonts w:cs="Times New Roman"/>
          <w:sz w:val="24"/>
          <w:szCs w:val="24"/>
        </w:rPr>
        <w:t xml:space="preserve">,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profit) AS </w:t>
      </w:r>
      <w:proofErr w:type="spellStart"/>
      <w:r w:rsidRPr="00CB6E90">
        <w:rPr>
          <w:rFonts w:cs="Times New Roman"/>
          <w:sz w:val="24"/>
          <w:szCs w:val="24"/>
        </w:rPr>
        <w:t>total_profit</w:t>
      </w:r>
      <w:proofErr w:type="spellEnd"/>
    </w:p>
    <w:p w14:paraId="671D72A7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FROM sales</w:t>
      </w:r>
    </w:p>
    <w:p w14:paraId="6FC45C7D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GROUP BY </w:t>
      </w:r>
      <w:proofErr w:type="spellStart"/>
      <w:r w:rsidRPr="00CB6E90">
        <w:rPr>
          <w:rFonts w:cs="Times New Roman"/>
          <w:sz w:val="24"/>
          <w:szCs w:val="24"/>
        </w:rPr>
        <w:t>product_name</w:t>
      </w:r>
      <w:proofErr w:type="spellEnd"/>
    </w:p>
    <w:p w14:paraId="5B1D0FDC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ORDER BY </w:t>
      </w:r>
      <w:proofErr w:type="spellStart"/>
      <w:r w:rsidRPr="00CB6E90">
        <w:rPr>
          <w:rFonts w:cs="Times New Roman"/>
          <w:sz w:val="24"/>
          <w:szCs w:val="24"/>
        </w:rPr>
        <w:t>total_profit</w:t>
      </w:r>
      <w:proofErr w:type="spellEnd"/>
      <w:r w:rsidRPr="00CB6E90">
        <w:rPr>
          <w:rFonts w:cs="Times New Roman"/>
          <w:sz w:val="24"/>
          <w:szCs w:val="24"/>
        </w:rPr>
        <w:t xml:space="preserve"> DESC</w:t>
      </w:r>
    </w:p>
    <w:p w14:paraId="04F64CDB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LIMIT 10;</w:t>
      </w:r>
    </w:p>
    <w:p w14:paraId="77EF308B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Output:</w:t>
      </w:r>
    </w:p>
    <w:p w14:paraId="2E262D2C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500A2114" wp14:editId="2FA3E039">
            <wp:extent cx="1844200" cy="1867062"/>
            <wp:effectExtent l="0" t="0" r="3810" b="0"/>
            <wp:docPr id="55359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91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C163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drawing>
          <wp:inline distT="0" distB="0" distL="0" distR="0" wp14:anchorId="3CDDAA06" wp14:editId="1ED06E51">
            <wp:extent cx="2400508" cy="1882303"/>
            <wp:effectExtent l="0" t="0" r="0" b="3810"/>
            <wp:docPr id="150769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92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A29E" w14:textId="77777777" w:rsidR="006F30A2" w:rsidRPr="00CB6E90" w:rsidRDefault="00000000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pict w14:anchorId="3923A471">
          <v:rect id="_x0000_i1029" style="width:0;height:1.5pt" o:hralign="center" o:hrstd="t" o:hr="t" fillcolor="#a0a0a0" stroked="f"/>
        </w:pict>
      </w:r>
    </w:p>
    <w:p w14:paraId="08CD7552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6. Revenue by sales channel</w:t>
      </w:r>
    </w:p>
    <w:p w14:paraId="4D1A902C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SELECT channel,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revenue) AS </w:t>
      </w:r>
      <w:proofErr w:type="spellStart"/>
      <w:r w:rsidRPr="00CB6E90">
        <w:rPr>
          <w:rFonts w:cs="Times New Roman"/>
          <w:sz w:val="24"/>
          <w:szCs w:val="24"/>
        </w:rPr>
        <w:t>total_revenue</w:t>
      </w:r>
      <w:proofErr w:type="spellEnd"/>
      <w:r w:rsidRPr="00CB6E90">
        <w:rPr>
          <w:rFonts w:cs="Times New Roman"/>
          <w:sz w:val="24"/>
          <w:szCs w:val="24"/>
        </w:rPr>
        <w:t xml:space="preserve">,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profit) AS </w:t>
      </w:r>
      <w:proofErr w:type="spellStart"/>
      <w:r w:rsidRPr="00CB6E90">
        <w:rPr>
          <w:rFonts w:cs="Times New Roman"/>
          <w:sz w:val="24"/>
          <w:szCs w:val="24"/>
        </w:rPr>
        <w:t>total_profit</w:t>
      </w:r>
      <w:proofErr w:type="spellEnd"/>
    </w:p>
    <w:p w14:paraId="0F19C978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FROM sales</w:t>
      </w:r>
    </w:p>
    <w:p w14:paraId="6B52C021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GROUP BY channel;</w:t>
      </w:r>
    </w:p>
    <w:p w14:paraId="60A1B363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Output:</w:t>
      </w:r>
    </w:p>
    <w:p w14:paraId="366BD17B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drawing>
          <wp:inline distT="0" distB="0" distL="0" distR="0" wp14:anchorId="3D24CD80" wp14:editId="47EC8A8E">
            <wp:extent cx="2613887" cy="731583"/>
            <wp:effectExtent l="0" t="0" r="0" b="0"/>
            <wp:docPr id="188708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85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2077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588C485E" wp14:editId="18C135BD">
            <wp:extent cx="2781541" cy="1531753"/>
            <wp:effectExtent l="0" t="0" r="0" b="0"/>
            <wp:docPr id="142058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89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6BB1" w14:textId="77777777" w:rsidR="006F30A2" w:rsidRPr="00CB6E90" w:rsidRDefault="00000000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pict w14:anchorId="27685001">
          <v:rect id="_x0000_i1030" style="width:0;height:1.5pt" o:hralign="center" o:hrstd="t" o:hr="t" fillcolor="#a0a0a0" stroked="f"/>
        </w:pict>
      </w:r>
    </w:p>
    <w:p w14:paraId="770245CE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7. Revenue by US region</w:t>
      </w:r>
    </w:p>
    <w:p w14:paraId="2D3CEE3E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SELECT </w:t>
      </w:r>
      <w:proofErr w:type="spellStart"/>
      <w:r w:rsidRPr="00CB6E90">
        <w:rPr>
          <w:rFonts w:cs="Times New Roman"/>
          <w:sz w:val="24"/>
          <w:szCs w:val="24"/>
        </w:rPr>
        <w:t>us_region</w:t>
      </w:r>
      <w:proofErr w:type="spellEnd"/>
      <w:r w:rsidRPr="00CB6E90">
        <w:rPr>
          <w:rFonts w:cs="Times New Roman"/>
          <w:sz w:val="24"/>
          <w:szCs w:val="24"/>
        </w:rPr>
        <w:t xml:space="preserve">,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revenue) AS </w:t>
      </w:r>
      <w:proofErr w:type="spellStart"/>
      <w:r w:rsidRPr="00CB6E90">
        <w:rPr>
          <w:rFonts w:cs="Times New Roman"/>
          <w:sz w:val="24"/>
          <w:szCs w:val="24"/>
        </w:rPr>
        <w:t>total_revenue</w:t>
      </w:r>
      <w:proofErr w:type="spellEnd"/>
      <w:r w:rsidRPr="00CB6E90">
        <w:rPr>
          <w:rFonts w:cs="Times New Roman"/>
          <w:sz w:val="24"/>
          <w:szCs w:val="24"/>
        </w:rPr>
        <w:t xml:space="preserve">,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profit) AS </w:t>
      </w:r>
      <w:proofErr w:type="spellStart"/>
      <w:r w:rsidRPr="00CB6E90">
        <w:rPr>
          <w:rFonts w:cs="Times New Roman"/>
          <w:sz w:val="24"/>
          <w:szCs w:val="24"/>
        </w:rPr>
        <w:t>total_profit</w:t>
      </w:r>
      <w:proofErr w:type="spellEnd"/>
    </w:p>
    <w:p w14:paraId="158C847C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FROM sales</w:t>
      </w:r>
    </w:p>
    <w:p w14:paraId="4AC35938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GROUP BY </w:t>
      </w:r>
      <w:proofErr w:type="spellStart"/>
      <w:r w:rsidRPr="00CB6E90">
        <w:rPr>
          <w:rFonts w:cs="Times New Roman"/>
          <w:sz w:val="24"/>
          <w:szCs w:val="24"/>
        </w:rPr>
        <w:t>us_region</w:t>
      </w:r>
      <w:proofErr w:type="spellEnd"/>
      <w:r w:rsidRPr="00CB6E90">
        <w:rPr>
          <w:rFonts w:cs="Times New Roman"/>
          <w:sz w:val="24"/>
          <w:szCs w:val="24"/>
        </w:rPr>
        <w:t>;</w:t>
      </w:r>
    </w:p>
    <w:p w14:paraId="4342A0D2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Output:</w:t>
      </w:r>
    </w:p>
    <w:p w14:paraId="6E206C35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drawing>
          <wp:inline distT="0" distB="0" distL="0" distR="0" wp14:anchorId="4737433D" wp14:editId="2E1B621D">
            <wp:extent cx="2537680" cy="853514"/>
            <wp:effectExtent l="0" t="0" r="0" b="3810"/>
            <wp:docPr id="16617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4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17E0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drawing>
          <wp:inline distT="0" distB="0" distL="0" distR="0" wp14:anchorId="6B8FBC0A" wp14:editId="042DACBE">
            <wp:extent cx="1577477" cy="1828958"/>
            <wp:effectExtent l="0" t="0" r="3810" b="0"/>
            <wp:docPr id="130163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32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D880" w14:textId="77777777" w:rsidR="006F30A2" w:rsidRPr="00CB6E90" w:rsidRDefault="00000000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pict w14:anchorId="67D1FEBE">
          <v:rect id="_x0000_i1031" style="width:0;height:1.5pt" o:hralign="center" o:hrstd="t" o:hr="t" fillcolor="#a0a0a0" stroked="f"/>
        </w:pict>
      </w:r>
    </w:p>
    <w:p w14:paraId="6EA25E2B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8. Top 10 customers by revenue</w:t>
      </w:r>
    </w:p>
    <w:p w14:paraId="6603963F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SELECT </w:t>
      </w:r>
      <w:proofErr w:type="spellStart"/>
      <w:r w:rsidRPr="00CB6E90">
        <w:rPr>
          <w:rFonts w:cs="Times New Roman"/>
          <w:sz w:val="24"/>
          <w:szCs w:val="24"/>
        </w:rPr>
        <w:t>customer_name</w:t>
      </w:r>
      <w:proofErr w:type="spellEnd"/>
      <w:r w:rsidRPr="00CB6E90">
        <w:rPr>
          <w:rFonts w:cs="Times New Roman"/>
          <w:sz w:val="24"/>
          <w:szCs w:val="24"/>
        </w:rPr>
        <w:t xml:space="preserve">,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revenue) AS </w:t>
      </w:r>
      <w:proofErr w:type="spellStart"/>
      <w:r w:rsidRPr="00CB6E90">
        <w:rPr>
          <w:rFonts w:cs="Times New Roman"/>
          <w:sz w:val="24"/>
          <w:szCs w:val="24"/>
        </w:rPr>
        <w:t>total_revenue</w:t>
      </w:r>
      <w:proofErr w:type="spellEnd"/>
    </w:p>
    <w:p w14:paraId="32A7EE31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FROM sales</w:t>
      </w:r>
    </w:p>
    <w:p w14:paraId="6F699894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GROUP BY </w:t>
      </w:r>
      <w:proofErr w:type="spellStart"/>
      <w:r w:rsidRPr="00CB6E90">
        <w:rPr>
          <w:rFonts w:cs="Times New Roman"/>
          <w:sz w:val="24"/>
          <w:szCs w:val="24"/>
        </w:rPr>
        <w:t>customer_name</w:t>
      </w:r>
      <w:proofErr w:type="spellEnd"/>
    </w:p>
    <w:p w14:paraId="410F4A3F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lastRenderedPageBreak/>
        <w:t xml:space="preserve">ORDER BY </w:t>
      </w:r>
      <w:proofErr w:type="spellStart"/>
      <w:r w:rsidRPr="00CB6E90">
        <w:rPr>
          <w:rFonts w:cs="Times New Roman"/>
          <w:sz w:val="24"/>
          <w:szCs w:val="24"/>
        </w:rPr>
        <w:t>total_revenue</w:t>
      </w:r>
      <w:proofErr w:type="spellEnd"/>
      <w:r w:rsidRPr="00CB6E90">
        <w:rPr>
          <w:rFonts w:cs="Times New Roman"/>
          <w:sz w:val="24"/>
          <w:szCs w:val="24"/>
        </w:rPr>
        <w:t xml:space="preserve"> DESC</w:t>
      </w:r>
    </w:p>
    <w:p w14:paraId="02A01CB2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LIMIT 10;</w:t>
      </w:r>
    </w:p>
    <w:p w14:paraId="537988EB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Output:</w:t>
      </w:r>
    </w:p>
    <w:p w14:paraId="7886784F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drawing>
          <wp:inline distT="0" distB="0" distL="0" distR="0" wp14:anchorId="6748B815" wp14:editId="6BCAED45">
            <wp:extent cx="2217612" cy="1844200"/>
            <wp:effectExtent l="0" t="0" r="0" b="3810"/>
            <wp:docPr id="114966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64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76D8" w14:textId="77777777" w:rsidR="006F30A2" w:rsidRPr="00CB6E90" w:rsidRDefault="00000000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pict w14:anchorId="7E26AAB1">
          <v:rect id="_x0000_i1032" style="width:0;height:1.5pt" o:hralign="center" o:hrstd="t" o:hr="t" fillcolor="#a0a0a0" stroked="f"/>
        </w:pict>
      </w:r>
    </w:p>
    <w:p w14:paraId="145617F6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9. Average profit margin per product</w:t>
      </w:r>
    </w:p>
    <w:p w14:paraId="45E1E387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SELECT </w:t>
      </w:r>
      <w:proofErr w:type="spellStart"/>
      <w:r w:rsidRPr="00CB6E90">
        <w:rPr>
          <w:rFonts w:cs="Times New Roman"/>
          <w:sz w:val="24"/>
          <w:szCs w:val="24"/>
        </w:rPr>
        <w:t>product_name</w:t>
      </w:r>
      <w:proofErr w:type="spellEnd"/>
      <w:r w:rsidRPr="00CB6E90">
        <w:rPr>
          <w:rFonts w:cs="Times New Roman"/>
          <w:sz w:val="24"/>
          <w:szCs w:val="24"/>
        </w:rPr>
        <w:t>, ROUND(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>profit)/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revenue)*100,2) AS </w:t>
      </w:r>
      <w:proofErr w:type="spellStart"/>
      <w:r w:rsidRPr="00CB6E90">
        <w:rPr>
          <w:rFonts w:cs="Times New Roman"/>
          <w:sz w:val="24"/>
          <w:szCs w:val="24"/>
        </w:rPr>
        <w:t>profit_margin_pct</w:t>
      </w:r>
      <w:proofErr w:type="spellEnd"/>
    </w:p>
    <w:p w14:paraId="05E27D80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FROM sales</w:t>
      </w:r>
    </w:p>
    <w:p w14:paraId="5CF5479A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GROUP BY </w:t>
      </w:r>
      <w:proofErr w:type="spellStart"/>
      <w:r w:rsidRPr="00CB6E90">
        <w:rPr>
          <w:rFonts w:cs="Times New Roman"/>
          <w:sz w:val="24"/>
          <w:szCs w:val="24"/>
        </w:rPr>
        <w:t>product_name</w:t>
      </w:r>
      <w:proofErr w:type="spellEnd"/>
    </w:p>
    <w:p w14:paraId="48C8D050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ORDER BY </w:t>
      </w:r>
      <w:proofErr w:type="spellStart"/>
      <w:r w:rsidRPr="00CB6E90">
        <w:rPr>
          <w:rFonts w:cs="Times New Roman"/>
          <w:sz w:val="24"/>
          <w:szCs w:val="24"/>
        </w:rPr>
        <w:t>profit_margin_pct</w:t>
      </w:r>
      <w:proofErr w:type="spellEnd"/>
      <w:r w:rsidRPr="00CB6E90">
        <w:rPr>
          <w:rFonts w:cs="Times New Roman"/>
          <w:sz w:val="24"/>
          <w:szCs w:val="24"/>
        </w:rPr>
        <w:t xml:space="preserve"> DESC limit 10;</w:t>
      </w:r>
    </w:p>
    <w:p w14:paraId="5AEC6015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Output:</w:t>
      </w:r>
    </w:p>
    <w:p w14:paraId="392EE95C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drawing>
          <wp:inline distT="0" distB="0" distL="0" distR="0" wp14:anchorId="62FD62A1" wp14:editId="2DBDB05A">
            <wp:extent cx="2004234" cy="1806097"/>
            <wp:effectExtent l="0" t="0" r="0" b="3810"/>
            <wp:docPr id="96920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088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3F32" w14:textId="77777777" w:rsidR="006F30A2" w:rsidRPr="00CB6E90" w:rsidRDefault="00000000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pict w14:anchorId="2C6F492E">
          <v:rect id="_x0000_i1033" style="width:0;height:1.5pt" o:hralign="center" o:hrstd="t" o:hr="t" fillcolor="#a0a0a0" stroked="f"/>
        </w:pict>
      </w:r>
    </w:p>
    <w:p w14:paraId="457433A9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10. Revenue trend per month-year</w:t>
      </w:r>
    </w:p>
    <w:p w14:paraId="15EEB3B6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lastRenderedPageBreak/>
        <w:t xml:space="preserve">SELECT </w:t>
      </w:r>
      <w:proofErr w:type="spellStart"/>
      <w:r w:rsidRPr="00CB6E90">
        <w:rPr>
          <w:rFonts w:cs="Times New Roman"/>
          <w:sz w:val="24"/>
          <w:szCs w:val="24"/>
        </w:rPr>
        <w:t>order_month</w:t>
      </w:r>
      <w:proofErr w:type="spellEnd"/>
      <w:r w:rsidRPr="00CB6E90">
        <w:rPr>
          <w:rFonts w:cs="Times New Roman"/>
          <w:sz w:val="24"/>
          <w:szCs w:val="24"/>
        </w:rPr>
        <w:t xml:space="preserve"> AS </w:t>
      </w:r>
      <w:proofErr w:type="spellStart"/>
      <w:r w:rsidRPr="00CB6E90">
        <w:rPr>
          <w:rFonts w:cs="Times New Roman"/>
          <w:sz w:val="24"/>
          <w:szCs w:val="24"/>
        </w:rPr>
        <w:t>month_year</w:t>
      </w:r>
      <w:proofErr w:type="spellEnd"/>
      <w:r w:rsidRPr="00CB6E90">
        <w:rPr>
          <w:rFonts w:cs="Times New Roman"/>
          <w:sz w:val="24"/>
          <w:szCs w:val="24"/>
        </w:rPr>
        <w:t xml:space="preserve">,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revenue) AS </w:t>
      </w:r>
      <w:proofErr w:type="spellStart"/>
      <w:r w:rsidRPr="00CB6E90">
        <w:rPr>
          <w:rFonts w:cs="Times New Roman"/>
          <w:sz w:val="24"/>
          <w:szCs w:val="24"/>
        </w:rPr>
        <w:t>monthly_revenue</w:t>
      </w:r>
      <w:proofErr w:type="spellEnd"/>
    </w:p>
    <w:p w14:paraId="01711461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FROM sales</w:t>
      </w:r>
    </w:p>
    <w:p w14:paraId="6A2776BF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GROUP BY </w:t>
      </w:r>
      <w:proofErr w:type="spellStart"/>
      <w:r w:rsidRPr="00CB6E90">
        <w:rPr>
          <w:rFonts w:cs="Times New Roman"/>
          <w:sz w:val="24"/>
          <w:szCs w:val="24"/>
        </w:rPr>
        <w:t>order_month</w:t>
      </w:r>
      <w:proofErr w:type="spellEnd"/>
    </w:p>
    <w:p w14:paraId="07036F5C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ORDER BY </w:t>
      </w:r>
      <w:proofErr w:type="spellStart"/>
      <w:r w:rsidRPr="00CB6E90">
        <w:rPr>
          <w:rFonts w:cs="Times New Roman"/>
          <w:sz w:val="24"/>
          <w:szCs w:val="24"/>
        </w:rPr>
        <w:t>order_month</w:t>
      </w:r>
      <w:proofErr w:type="spellEnd"/>
      <w:r w:rsidRPr="00CB6E90">
        <w:rPr>
          <w:rFonts w:cs="Times New Roman"/>
          <w:sz w:val="24"/>
          <w:szCs w:val="24"/>
        </w:rPr>
        <w:t xml:space="preserve"> limit 10;</w:t>
      </w:r>
    </w:p>
    <w:p w14:paraId="29D3BF91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Output:</w:t>
      </w:r>
    </w:p>
    <w:p w14:paraId="3B68D86C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drawing>
          <wp:inline distT="0" distB="0" distL="0" distR="0" wp14:anchorId="61233BD1" wp14:editId="1FBAB9F0">
            <wp:extent cx="1813717" cy="1775614"/>
            <wp:effectExtent l="0" t="0" r="0" b="0"/>
            <wp:docPr id="103362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24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6A4C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drawing>
          <wp:inline distT="0" distB="0" distL="0" distR="0" wp14:anchorId="597BED13" wp14:editId="0242D749">
            <wp:extent cx="1958510" cy="1386960"/>
            <wp:effectExtent l="0" t="0" r="3810" b="3810"/>
            <wp:docPr id="18560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09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AEE3" w14:textId="77777777" w:rsidR="006F30A2" w:rsidRPr="00CB6E90" w:rsidRDefault="00000000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pict w14:anchorId="44572D5F">
          <v:rect id="_x0000_i1034" style="width:0;height:1.5pt" o:hralign="center" o:hrstd="t" o:hr="t" fillcolor="#a0a0a0" stroked="f"/>
        </w:pict>
      </w:r>
    </w:p>
    <w:p w14:paraId="59AF2D07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11. Cumulative revenue over time</w:t>
      </w:r>
    </w:p>
    <w:p w14:paraId="305F5B68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SELECT </w:t>
      </w:r>
      <w:proofErr w:type="spellStart"/>
      <w:r w:rsidRPr="00CB6E90">
        <w:rPr>
          <w:rFonts w:cs="Times New Roman"/>
          <w:sz w:val="24"/>
          <w:szCs w:val="24"/>
        </w:rPr>
        <w:t>order_month</w:t>
      </w:r>
      <w:proofErr w:type="spellEnd"/>
      <w:r w:rsidRPr="00CB6E90">
        <w:rPr>
          <w:rFonts w:cs="Times New Roman"/>
          <w:sz w:val="24"/>
          <w:szCs w:val="24"/>
        </w:rPr>
        <w:t>,</w:t>
      </w:r>
    </w:p>
    <w:p w14:paraId="554273E8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revenue) AS </w:t>
      </w:r>
      <w:proofErr w:type="spellStart"/>
      <w:r w:rsidRPr="00CB6E90">
        <w:rPr>
          <w:rFonts w:cs="Times New Roman"/>
          <w:sz w:val="24"/>
          <w:szCs w:val="24"/>
        </w:rPr>
        <w:t>monthly_revenue</w:t>
      </w:r>
      <w:proofErr w:type="spellEnd"/>
      <w:r w:rsidRPr="00CB6E90">
        <w:rPr>
          <w:rFonts w:cs="Times New Roman"/>
          <w:sz w:val="24"/>
          <w:szCs w:val="24"/>
        </w:rPr>
        <w:t>,</w:t>
      </w:r>
    </w:p>
    <w:p w14:paraId="71655DED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SUM(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revenue)) OVER (ORDER BY </w:t>
      </w:r>
      <w:proofErr w:type="spellStart"/>
      <w:r w:rsidRPr="00CB6E90">
        <w:rPr>
          <w:rFonts w:cs="Times New Roman"/>
          <w:sz w:val="24"/>
          <w:szCs w:val="24"/>
        </w:rPr>
        <w:t>order_month</w:t>
      </w:r>
      <w:proofErr w:type="spellEnd"/>
      <w:r w:rsidRPr="00CB6E90">
        <w:rPr>
          <w:rFonts w:cs="Times New Roman"/>
          <w:sz w:val="24"/>
          <w:szCs w:val="24"/>
        </w:rPr>
        <w:t xml:space="preserve">) AS </w:t>
      </w:r>
      <w:proofErr w:type="spellStart"/>
      <w:r w:rsidRPr="00CB6E90">
        <w:rPr>
          <w:rFonts w:cs="Times New Roman"/>
          <w:sz w:val="24"/>
          <w:szCs w:val="24"/>
        </w:rPr>
        <w:t>cumulative_revenue</w:t>
      </w:r>
      <w:proofErr w:type="spellEnd"/>
    </w:p>
    <w:p w14:paraId="58D13459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FROM sales</w:t>
      </w:r>
    </w:p>
    <w:p w14:paraId="6CD21FDC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GROUP BY </w:t>
      </w:r>
      <w:proofErr w:type="spellStart"/>
      <w:r w:rsidRPr="00CB6E90">
        <w:rPr>
          <w:rFonts w:cs="Times New Roman"/>
          <w:sz w:val="24"/>
          <w:szCs w:val="24"/>
        </w:rPr>
        <w:t>order_month</w:t>
      </w:r>
      <w:proofErr w:type="spellEnd"/>
    </w:p>
    <w:p w14:paraId="541D197B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ORDER BY </w:t>
      </w:r>
      <w:proofErr w:type="spellStart"/>
      <w:r w:rsidRPr="00CB6E90">
        <w:rPr>
          <w:rFonts w:cs="Times New Roman"/>
          <w:sz w:val="24"/>
          <w:szCs w:val="24"/>
        </w:rPr>
        <w:t>order_month</w:t>
      </w:r>
      <w:proofErr w:type="spellEnd"/>
      <w:r w:rsidRPr="00CB6E90">
        <w:rPr>
          <w:rFonts w:cs="Times New Roman"/>
          <w:sz w:val="24"/>
          <w:szCs w:val="24"/>
        </w:rPr>
        <w:t xml:space="preserve"> limit 10;</w:t>
      </w:r>
    </w:p>
    <w:p w14:paraId="7B676683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Output:</w:t>
      </w:r>
    </w:p>
    <w:p w14:paraId="48D49FD5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5949B5C7" wp14:editId="7BCF7E37">
            <wp:extent cx="2994920" cy="1844200"/>
            <wp:effectExtent l="0" t="0" r="0" b="3810"/>
            <wp:docPr id="122008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810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8C1E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drawing>
          <wp:inline distT="0" distB="0" distL="0" distR="0" wp14:anchorId="6229FC8A" wp14:editId="7FCA1E02">
            <wp:extent cx="1882303" cy="1386960"/>
            <wp:effectExtent l="0" t="0" r="3810" b="3810"/>
            <wp:docPr id="155213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309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174A" w14:textId="77777777" w:rsidR="006F30A2" w:rsidRPr="00CB6E90" w:rsidRDefault="00000000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pict w14:anchorId="5F74702C">
          <v:rect id="_x0000_i1035" style="width:0;height:1.5pt" o:hralign="center" o:hrstd="t" o:hr="t" fillcolor="#a0a0a0" stroked="f"/>
        </w:pict>
      </w:r>
    </w:p>
    <w:p w14:paraId="720A5B28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12. Rank products by revenue each month</w:t>
      </w:r>
    </w:p>
    <w:p w14:paraId="1257EF3E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SELECT </w:t>
      </w:r>
      <w:proofErr w:type="spellStart"/>
      <w:r w:rsidRPr="00CB6E90">
        <w:rPr>
          <w:rFonts w:cs="Times New Roman"/>
          <w:sz w:val="24"/>
          <w:szCs w:val="24"/>
        </w:rPr>
        <w:t>order_month</w:t>
      </w:r>
      <w:proofErr w:type="spellEnd"/>
      <w:r w:rsidRPr="00CB6E90">
        <w:rPr>
          <w:rFonts w:cs="Times New Roman"/>
          <w:sz w:val="24"/>
          <w:szCs w:val="24"/>
        </w:rPr>
        <w:t xml:space="preserve">, </w:t>
      </w:r>
      <w:proofErr w:type="spellStart"/>
      <w:r w:rsidRPr="00CB6E90">
        <w:rPr>
          <w:rFonts w:cs="Times New Roman"/>
          <w:sz w:val="24"/>
          <w:szCs w:val="24"/>
        </w:rPr>
        <w:t>product_name</w:t>
      </w:r>
      <w:proofErr w:type="spellEnd"/>
      <w:r w:rsidRPr="00CB6E90">
        <w:rPr>
          <w:rFonts w:cs="Times New Roman"/>
          <w:sz w:val="24"/>
          <w:szCs w:val="24"/>
        </w:rPr>
        <w:t xml:space="preserve">,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revenue) AS </w:t>
      </w:r>
      <w:proofErr w:type="spellStart"/>
      <w:r w:rsidRPr="00CB6E90">
        <w:rPr>
          <w:rFonts w:cs="Times New Roman"/>
          <w:sz w:val="24"/>
          <w:szCs w:val="24"/>
        </w:rPr>
        <w:t>total_revenue</w:t>
      </w:r>
      <w:proofErr w:type="spellEnd"/>
      <w:r w:rsidRPr="00CB6E90">
        <w:rPr>
          <w:rFonts w:cs="Times New Roman"/>
          <w:sz w:val="24"/>
          <w:szCs w:val="24"/>
        </w:rPr>
        <w:t>,</w:t>
      </w:r>
    </w:p>
    <w:p w14:paraId="5281CB9B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</w:t>
      </w:r>
      <w:proofErr w:type="gramStart"/>
      <w:r w:rsidRPr="00CB6E90">
        <w:rPr>
          <w:rFonts w:cs="Times New Roman"/>
          <w:sz w:val="24"/>
          <w:szCs w:val="24"/>
        </w:rPr>
        <w:t>RANK(</w:t>
      </w:r>
      <w:proofErr w:type="gramEnd"/>
      <w:r w:rsidRPr="00CB6E90">
        <w:rPr>
          <w:rFonts w:cs="Times New Roman"/>
          <w:sz w:val="24"/>
          <w:szCs w:val="24"/>
        </w:rPr>
        <w:t xml:space="preserve">) </w:t>
      </w:r>
      <w:proofErr w:type="gramStart"/>
      <w:r w:rsidRPr="00CB6E90">
        <w:rPr>
          <w:rFonts w:cs="Times New Roman"/>
          <w:sz w:val="24"/>
          <w:szCs w:val="24"/>
        </w:rPr>
        <w:t>OVER(</w:t>
      </w:r>
      <w:proofErr w:type="gramEnd"/>
      <w:r w:rsidRPr="00CB6E90">
        <w:rPr>
          <w:rFonts w:cs="Times New Roman"/>
          <w:sz w:val="24"/>
          <w:szCs w:val="24"/>
        </w:rPr>
        <w:t xml:space="preserve">PARTITION BY </w:t>
      </w:r>
      <w:proofErr w:type="spellStart"/>
      <w:r w:rsidRPr="00CB6E90">
        <w:rPr>
          <w:rFonts w:cs="Times New Roman"/>
          <w:sz w:val="24"/>
          <w:szCs w:val="24"/>
        </w:rPr>
        <w:t>order_month</w:t>
      </w:r>
      <w:proofErr w:type="spellEnd"/>
      <w:r w:rsidRPr="00CB6E90">
        <w:rPr>
          <w:rFonts w:cs="Times New Roman"/>
          <w:sz w:val="24"/>
          <w:szCs w:val="24"/>
        </w:rPr>
        <w:t xml:space="preserve"> ORDER BY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revenue) DESC) AS </w:t>
      </w:r>
      <w:proofErr w:type="spellStart"/>
      <w:r w:rsidRPr="00CB6E90">
        <w:rPr>
          <w:rFonts w:cs="Times New Roman"/>
          <w:sz w:val="24"/>
          <w:szCs w:val="24"/>
        </w:rPr>
        <w:t>revenue_rank</w:t>
      </w:r>
      <w:proofErr w:type="spellEnd"/>
    </w:p>
    <w:p w14:paraId="586CC7FB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FROM sales</w:t>
      </w:r>
    </w:p>
    <w:p w14:paraId="6040DDBF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GROUP BY </w:t>
      </w:r>
      <w:proofErr w:type="spellStart"/>
      <w:r w:rsidRPr="00CB6E90">
        <w:rPr>
          <w:rFonts w:cs="Times New Roman"/>
          <w:sz w:val="24"/>
          <w:szCs w:val="24"/>
        </w:rPr>
        <w:t>order_month</w:t>
      </w:r>
      <w:proofErr w:type="spellEnd"/>
      <w:r w:rsidRPr="00CB6E90">
        <w:rPr>
          <w:rFonts w:cs="Times New Roman"/>
          <w:sz w:val="24"/>
          <w:szCs w:val="24"/>
        </w:rPr>
        <w:t xml:space="preserve">, </w:t>
      </w:r>
      <w:proofErr w:type="spellStart"/>
      <w:r w:rsidRPr="00CB6E90">
        <w:rPr>
          <w:rFonts w:cs="Times New Roman"/>
          <w:sz w:val="24"/>
          <w:szCs w:val="24"/>
        </w:rPr>
        <w:t>product_name</w:t>
      </w:r>
      <w:proofErr w:type="spellEnd"/>
    </w:p>
    <w:p w14:paraId="3387C201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ORDER BY </w:t>
      </w:r>
      <w:proofErr w:type="spellStart"/>
      <w:r w:rsidRPr="00CB6E90">
        <w:rPr>
          <w:rFonts w:cs="Times New Roman"/>
          <w:sz w:val="24"/>
          <w:szCs w:val="24"/>
        </w:rPr>
        <w:t>order_month</w:t>
      </w:r>
      <w:proofErr w:type="spellEnd"/>
      <w:r w:rsidRPr="00CB6E90">
        <w:rPr>
          <w:rFonts w:cs="Times New Roman"/>
          <w:sz w:val="24"/>
          <w:szCs w:val="24"/>
        </w:rPr>
        <w:t xml:space="preserve">, </w:t>
      </w:r>
      <w:proofErr w:type="spellStart"/>
      <w:r w:rsidRPr="00CB6E90">
        <w:rPr>
          <w:rFonts w:cs="Times New Roman"/>
          <w:sz w:val="24"/>
          <w:szCs w:val="24"/>
        </w:rPr>
        <w:t>revenue_rank</w:t>
      </w:r>
      <w:proofErr w:type="spellEnd"/>
      <w:r w:rsidRPr="00CB6E90">
        <w:rPr>
          <w:rFonts w:cs="Times New Roman"/>
          <w:sz w:val="24"/>
          <w:szCs w:val="24"/>
        </w:rPr>
        <w:t xml:space="preserve"> limit 10;</w:t>
      </w:r>
    </w:p>
    <w:p w14:paraId="7A2A5D20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Output:</w:t>
      </w:r>
    </w:p>
    <w:p w14:paraId="4643A0BE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07EE37CE" wp14:editId="58DF7DBA">
            <wp:extent cx="3406435" cy="1836579"/>
            <wp:effectExtent l="0" t="0" r="3810" b="0"/>
            <wp:docPr id="3773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2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6647" w14:textId="77777777" w:rsidR="006F30A2" w:rsidRPr="00CB6E90" w:rsidRDefault="00000000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pict w14:anchorId="11003FF3">
          <v:rect id="_x0000_i1036" style="width:0;height:1.5pt" o:hralign="center" o:hrstd="t" o:hr="t" fillcolor="#a0a0a0" stroked="f"/>
        </w:pict>
      </w:r>
    </w:p>
    <w:p w14:paraId="11B26FB0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13. Profit margin categories</w:t>
      </w:r>
    </w:p>
    <w:p w14:paraId="057367C4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SELECT </w:t>
      </w:r>
      <w:proofErr w:type="spellStart"/>
      <w:r w:rsidRPr="00CB6E90">
        <w:rPr>
          <w:rFonts w:cs="Times New Roman"/>
          <w:sz w:val="24"/>
          <w:szCs w:val="24"/>
        </w:rPr>
        <w:t>product_name</w:t>
      </w:r>
      <w:proofErr w:type="spellEnd"/>
      <w:r w:rsidRPr="00CB6E90">
        <w:rPr>
          <w:rFonts w:cs="Times New Roman"/>
          <w:sz w:val="24"/>
          <w:szCs w:val="24"/>
        </w:rPr>
        <w:t>,</w:t>
      </w:r>
    </w:p>
    <w:p w14:paraId="37607FDA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CASE</w:t>
      </w:r>
    </w:p>
    <w:p w14:paraId="0C15AA23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    WHEN (profit/</w:t>
      </w:r>
      <w:proofErr w:type="gramStart"/>
      <w:r w:rsidRPr="00CB6E90">
        <w:rPr>
          <w:rFonts w:cs="Times New Roman"/>
          <w:sz w:val="24"/>
          <w:szCs w:val="24"/>
        </w:rPr>
        <w:t>revenue)*</w:t>
      </w:r>
      <w:proofErr w:type="gramEnd"/>
      <w:r w:rsidRPr="00CB6E90">
        <w:rPr>
          <w:rFonts w:cs="Times New Roman"/>
          <w:sz w:val="24"/>
          <w:szCs w:val="24"/>
        </w:rPr>
        <w:t>100 &gt;= 50 THEN 'High Margin'</w:t>
      </w:r>
    </w:p>
    <w:p w14:paraId="362CAF52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    WHEN (profit/</w:t>
      </w:r>
      <w:proofErr w:type="gramStart"/>
      <w:r w:rsidRPr="00CB6E90">
        <w:rPr>
          <w:rFonts w:cs="Times New Roman"/>
          <w:sz w:val="24"/>
          <w:szCs w:val="24"/>
        </w:rPr>
        <w:t>revenue)*</w:t>
      </w:r>
      <w:proofErr w:type="gramEnd"/>
      <w:r w:rsidRPr="00CB6E90">
        <w:rPr>
          <w:rFonts w:cs="Times New Roman"/>
          <w:sz w:val="24"/>
          <w:szCs w:val="24"/>
        </w:rPr>
        <w:t>100 &gt;= 20 THEN 'Medium Margin'</w:t>
      </w:r>
    </w:p>
    <w:p w14:paraId="6B4EB5E0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    ELSE 'Low Margin'</w:t>
      </w:r>
    </w:p>
    <w:p w14:paraId="45A45174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END AS </w:t>
      </w:r>
      <w:proofErr w:type="spellStart"/>
      <w:r w:rsidRPr="00CB6E90">
        <w:rPr>
          <w:rFonts w:cs="Times New Roman"/>
          <w:sz w:val="24"/>
          <w:szCs w:val="24"/>
        </w:rPr>
        <w:t>margin_category</w:t>
      </w:r>
      <w:proofErr w:type="spellEnd"/>
      <w:r w:rsidRPr="00CB6E90">
        <w:rPr>
          <w:rFonts w:cs="Times New Roman"/>
          <w:sz w:val="24"/>
          <w:szCs w:val="24"/>
        </w:rPr>
        <w:t>,</w:t>
      </w:r>
    </w:p>
    <w:p w14:paraId="4BD5AB61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revenue) AS </w:t>
      </w:r>
      <w:proofErr w:type="spellStart"/>
      <w:r w:rsidRPr="00CB6E90">
        <w:rPr>
          <w:rFonts w:cs="Times New Roman"/>
          <w:sz w:val="24"/>
          <w:szCs w:val="24"/>
        </w:rPr>
        <w:t>total_revenue</w:t>
      </w:r>
      <w:proofErr w:type="spellEnd"/>
      <w:r w:rsidRPr="00CB6E90">
        <w:rPr>
          <w:rFonts w:cs="Times New Roman"/>
          <w:sz w:val="24"/>
          <w:szCs w:val="24"/>
        </w:rPr>
        <w:t>,</w:t>
      </w:r>
    </w:p>
    <w:p w14:paraId="5F1C72B7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      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profit) AS </w:t>
      </w:r>
      <w:proofErr w:type="spellStart"/>
      <w:r w:rsidRPr="00CB6E90">
        <w:rPr>
          <w:rFonts w:cs="Times New Roman"/>
          <w:sz w:val="24"/>
          <w:szCs w:val="24"/>
        </w:rPr>
        <w:t>total_profit</w:t>
      </w:r>
      <w:proofErr w:type="spellEnd"/>
    </w:p>
    <w:p w14:paraId="6169C573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FROM sales</w:t>
      </w:r>
    </w:p>
    <w:p w14:paraId="31C8A6FE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GROUP BY </w:t>
      </w:r>
      <w:proofErr w:type="spellStart"/>
      <w:r w:rsidRPr="00CB6E90">
        <w:rPr>
          <w:rFonts w:cs="Times New Roman"/>
          <w:sz w:val="24"/>
          <w:szCs w:val="24"/>
        </w:rPr>
        <w:t>product_name</w:t>
      </w:r>
      <w:proofErr w:type="spellEnd"/>
      <w:r w:rsidRPr="00CB6E90">
        <w:rPr>
          <w:rFonts w:cs="Times New Roman"/>
          <w:sz w:val="24"/>
          <w:szCs w:val="24"/>
        </w:rPr>
        <w:t xml:space="preserve">, </w:t>
      </w:r>
      <w:proofErr w:type="spellStart"/>
      <w:r w:rsidRPr="00CB6E90">
        <w:rPr>
          <w:rFonts w:cs="Times New Roman"/>
          <w:sz w:val="24"/>
          <w:szCs w:val="24"/>
        </w:rPr>
        <w:t>margin_category</w:t>
      </w:r>
      <w:proofErr w:type="spellEnd"/>
    </w:p>
    <w:p w14:paraId="79BB2C6C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ORDER BY </w:t>
      </w:r>
      <w:proofErr w:type="spellStart"/>
      <w:r w:rsidRPr="00CB6E90">
        <w:rPr>
          <w:rFonts w:cs="Times New Roman"/>
          <w:sz w:val="24"/>
          <w:szCs w:val="24"/>
        </w:rPr>
        <w:t>total_profit</w:t>
      </w:r>
      <w:proofErr w:type="spellEnd"/>
      <w:r w:rsidRPr="00CB6E90">
        <w:rPr>
          <w:rFonts w:cs="Times New Roman"/>
          <w:sz w:val="24"/>
          <w:szCs w:val="24"/>
        </w:rPr>
        <w:t xml:space="preserve"> DESC limit 10;</w:t>
      </w:r>
    </w:p>
    <w:p w14:paraId="1CA41662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Output:</w:t>
      </w:r>
    </w:p>
    <w:p w14:paraId="5DFB7DD9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10E722A3" wp14:editId="0E28876F">
            <wp:extent cx="4639322" cy="2286319"/>
            <wp:effectExtent l="0" t="0" r="8890" b="0"/>
            <wp:docPr id="14599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91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DC48" w14:textId="77777777" w:rsidR="006F30A2" w:rsidRPr="00CB6E90" w:rsidRDefault="00000000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pict w14:anchorId="51A1F956">
          <v:rect id="_x0000_i1037" style="width:0;height:1.5pt" o:hralign="center" o:hrstd="t" o:hr="t" fillcolor="#a0a0a0" stroked="f"/>
        </w:pict>
      </w:r>
    </w:p>
    <w:p w14:paraId="726A5F97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14. Top 5 states by revenue</w:t>
      </w:r>
    </w:p>
    <w:p w14:paraId="75E20EDA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SELECT </w:t>
      </w:r>
      <w:proofErr w:type="spellStart"/>
      <w:r w:rsidRPr="00CB6E90">
        <w:rPr>
          <w:rFonts w:cs="Times New Roman"/>
          <w:sz w:val="24"/>
          <w:szCs w:val="24"/>
        </w:rPr>
        <w:t>state_name</w:t>
      </w:r>
      <w:proofErr w:type="spellEnd"/>
      <w:r w:rsidRPr="00CB6E90">
        <w:rPr>
          <w:rFonts w:cs="Times New Roman"/>
          <w:sz w:val="24"/>
          <w:szCs w:val="24"/>
        </w:rPr>
        <w:t xml:space="preserve">,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revenue) AS </w:t>
      </w:r>
      <w:proofErr w:type="spellStart"/>
      <w:r w:rsidRPr="00CB6E90">
        <w:rPr>
          <w:rFonts w:cs="Times New Roman"/>
          <w:sz w:val="24"/>
          <w:szCs w:val="24"/>
        </w:rPr>
        <w:t>total_revenue</w:t>
      </w:r>
      <w:proofErr w:type="spellEnd"/>
    </w:p>
    <w:p w14:paraId="7C60A9B8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FROM sales</w:t>
      </w:r>
    </w:p>
    <w:p w14:paraId="235BE0AC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GROUP BY </w:t>
      </w:r>
      <w:proofErr w:type="spellStart"/>
      <w:r w:rsidRPr="00CB6E90">
        <w:rPr>
          <w:rFonts w:cs="Times New Roman"/>
          <w:sz w:val="24"/>
          <w:szCs w:val="24"/>
        </w:rPr>
        <w:t>state_name</w:t>
      </w:r>
      <w:proofErr w:type="spellEnd"/>
    </w:p>
    <w:p w14:paraId="16C6DE75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ORDER BY </w:t>
      </w:r>
      <w:proofErr w:type="spellStart"/>
      <w:r w:rsidRPr="00CB6E90">
        <w:rPr>
          <w:rFonts w:cs="Times New Roman"/>
          <w:sz w:val="24"/>
          <w:szCs w:val="24"/>
        </w:rPr>
        <w:t>total_revenue</w:t>
      </w:r>
      <w:proofErr w:type="spellEnd"/>
      <w:r w:rsidRPr="00CB6E90">
        <w:rPr>
          <w:rFonts w:cs="Times New Roman"/>
          <w:sz w:val="24"/>
          <w:szCs w:val="24"/>
        </w:rPr>
        <w:t xml:space="preserve"> DESC</w:t>
      </w:r>
    </w:p>
    <w:p w14:paraId="6650FC47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LIMIT 5;</w:t>
      </w:r>
    </w:p>
    <w:p w14:paraId="4BEB1E76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Output:</w:t>
      </w:r>
    </w:p>
    <w:p w14:paraId="15FC7993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drawing>
          <wp:inline distT="0" distB="0" distL="0" distR="0" wp14:anchorId="43E053FD" wp14:editId="1002E043">
            <wp:extent cx="1828958" cy="1104996"/>
            <wp:effectExtent l="0" t="0" r="0" b="0"/>
            <wp:docPr id="7754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12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B4AD" w14:textId="77777777" w:rsidR="006F30A2" w:rsidRPr="00CB6E90" w:rsidRDefault="00000000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pict w14:anchorId="4DE72A96">
          <v:rect id="_x0000_i1038" style="width:0;height:1.5pt" o:hralign="center" o:hrstd="t" o:hr="t" fillcolor="#a0a0a0" stroked="f"/>
        </w:pict>
      </w:r>
    </w:p>
    <w:p w14:paraId="0EB01423" w14:textId="77777777" w:rsidR="006F30A2" w:rsidRPr="00CB6E90" w:rsidRDefault="006F30A2" w:rsidP="006F30A2">
      <w:pPr>
        <w:rPr>
          <w:rFonts w:cs="Times New Roman"/>
          <w:b/>
          <w:bCs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t>15. Top products per channel</w:t>
      </w:r>
    </w:p>
    <w:p w14:paraId="14013A8A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SELECT channel, </w:t>
      </w:r>
      <w:proofErr w:type="spellStart"/>
      <w:r w:rsidRPr="00CB6E90">
        <w:rPr>
          <w:rFonts w:cs="Times New Roman"/>
          <w:sz w:val="24"/>
          <w:szCs w:val="24"/>
        </w:rPr>
        <w:t>product_name</w:t>
      </w:r>
      <w:proofErr w:type="spellEnd"/>
      <w:r w:rsidRPr="00CB6E90">
        <w:rPr>
          <w:rFonts w:cs="Times New Roman"/>
          <w:sz w:val="24"/>
          <w:szCs w:val="24"/>
        </w:rPr>
        <w:t xml:space="preserve">, </w:t>
      </w:r>
      <w:proofErr w:type="gramStart"/>
      <w:r w:rsidRPr="00CB6E90">
        <w:rPr>
          <w:rFonts w:cs="Times New Roman"/>
          <w:sz w:val="24"/>
          <w:szCs w:val="24"/>
        </w:rPr>
        <w:t>SUM(</w:t>
      </w:r>
      <w:proofErr w:type="gramEnd"/>
      <w:r w:rsidRPr="00CB6E90">
        <w:rPr>
          <w:rFonts w:cs="Times New Roman"/>
          <w:sz w:val="24"/>
          <w:szCs w:val="24"/>
        </w:rPr>
        <w:t xml:space="preserve">revenue) AS </w:t>
      </w:r>
      <w:proofErr w:type="spellStart"/>
      <w:r w:rsidRPr="00CB6E90">
        <w:rPr>
          <w:rFonts w:cs="Times New Roman"/>
          <w:sz w:val="24"/>
          <w:szCs w:val="24"/>
        </w:rPr>
        <w:t>total_revenue</w:t>
      </w:r>
      <w:proofErr w:type="spellEnd"/>
    </w:p>
    <w:p w14:paraId="0E2F7FFA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FROM sales</w:t>
      </w:r>
    </w:p>
    <w:p w14:paraId="4F4D4401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GROUP BY channel, </w:t>
      </w:r>
      <w:proofErr w:type="spellStart"/>
      <w:r w:rsidRPr="00CB6E90">
        <w:rPr>
          <w:rFonts w:cs="Times New Roman"/>
          <w:sz w:val="24"/>
          <w:szCs w:val="24"/>
        </w:rPr>
        <w:t>product_name</w:t>
      </w:r>
      <w:proofErr w:type="spellEnd"/>
    </w:p>
    <w:p w14:paraId="6236BE51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 xml:space="preserve">ORDER BY channel, </w:t>
      </w:r>
      <w:proofErr w:type="spellStart"/>
      <w:r w:rsidRPr="00CB6E90">
        <w:rPr>
          <w:rFonts w:cs="Times New Roman"/>
          <w:sz w:val="24"/>
          <w:szCs w:val="24"/>
        </w:rPr>
        <w:t>total_revenue</w:t>
      </w:r>
      <w:proofErr w:type="spellEnd"/>
      <w:r w:rsidRPr="00CB6E90">
        <w:rPr>
          <w:rFonts w:cs="Times New Roman"/>
          <w:sz w:val="24"/>
          <w:szCs w:val="24"/>
        </w:rPr>
        <w:t xml:space="preserve"> DESC limit 10;</w:t>
      </w:r>
    </w:p>
    <w:p w14:paraId="69300F1A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b/>
          <w:bCs/>
          <w:sz w:val="24"/>
          <w:szCs w:val="24"/>
        </w:rPr>
        <w:lastRenderedPageBreak/>
        <w:t>Output:</w:t>
      </w:r>
    </w:p>
    <w:p w14:paraId="73C044F0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  <w:r w:rsidRPr="00CB6E90">
        <w:rPr>
          <w:rFonts w:cs="Times New Roman"/>
          <w:noProof/>
          <w:sz w:val="24"/>
          <w:szCs w:val="24"/>
        </w:rPr>
        <w:drawing>
          <wp:inline distT="0" distB="0" distL="0" distR="0" wp14:anchorId="59622B87" wp14:editId="262CB4EF">
            <wp:extent cx="2438611" cy="1691787"/>
            <wp:effectExtent l="0" t="0" r="0" b="3810"/>
            <wp:docPr id="42314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415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D4C9" w14:textId="77777777" w:rsidR="006F30A2" w:rsidRPr="00CB6E90" w:rsidRDefault="006F30A2" w:rsidP="006F30A2">
      <w:pPr>
        <w:rPr>
          <w:rFonts w:cs="Times New Roman"/>
          <w:sz w:val="24"/>
          <w:szCs w:val="24"/>
        </w:rPr>
      </w:pPr>
    </w:p>
    <w:p w14:paraId="1F403F89" w14:textId="40FA21A7" w:rsidR="00FC23B8" w:rsidRPr="00CB6E90" w:rsidRDefault="00000000">
      <w:pPr>
        <w:pStyle w:val="Heading2"/>
        <w:rPr>
          <w:rFonts w:asciiTheme="minorHAnsi" w:hAnsiTheme="minorHAnsi" w:cs="Times New Roman"/>
          <w:sz w:val="28"/>
          <w:szCs w:val="28"/>
        </w:rPr>
      </w:pPr>
      <w:r w:rsidRPr="00CB6E90">
        <w:rPr>
          <w:rFonts w:asciiTheme="minorHAnsi" w:hAnsiTheme="minorHAnsi" w:cs="Times New Roman"/>
          <w:sz w:val="28"/>
          <w:szCs w:val="28"/>
        </w:rPr>
        <w:t>Key Insights</w:t>
      </w:r>
    </w:p>
    <w:p w14:paraId="7ED22369" w14:textId="77777777" w:rsidR="00FC23B8" w:rsidRPr="00CB6E90" w:rsidRDefault="00000000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- Nearly 70% of total revenue comes from a concentrated group of top-performing products, highlighting strong demand and clear opportunities to reinforce these high‑value items.</w:t>
      </w:r>
    </w:p>
    <w:p w14:paraId="5EA57FA2" w14:textId="77777777" w:rsidR="00FC23B8" w:rsidRPr="00CB6E90" w:rsidRDefault="00000000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- Wholesale and Export channels contribute more than 60% of total sales, making them the primary revenue drivers and the most suitable segments for targeted expansion strategies.</w:t>
      </w:r>
    </w:p>
    <w:p w14:paraId="3B0ACF7C" w14:textId="5A0C1D78" w:rsidR="00FC23B8" w:rsidRPr="00CB6E90" w:rsidRDefault="00000000">
      <w:pPr>
        <w:rPr>
          <w:rFonts w:cs="Times New Roman"/>
          <w:sz w:val="24"/>
          <w:szCs w:val="24"/>
        </w:rPr>
      </w:pPr>
      <w:r w:rsidRPr="00CB6E90">
        <w:rPr>
          <w:rFonts w:cs="Times New Roman"/>
          <w:sz w:val="24"/>
          <w:szCs w:val="24"/>
        </w:rPr>
        <w:t>- West and South regions account for over 55% of the company’s total revenue, indicating strong geographic performance and high potential for further market penetration in these regions.</w:t>
      </w:r>
    </w:p>
    <w:sectPr w:rsidR="00FC23B8" w:rsidRPr="00CB6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194475">
    <w:abstractNumId w:val="8"/>
  </w:num>
  <w:num w:numId="2" w16cid:durableId="1440250049">
    <w:abstractNumId w:val="6"/>
  </w:num>
  <w:num w:numId="3" w16cid:durableId="343946934">
    <w:abstractNumId w:val="5"/>
  </w:num>
  <w:num w:numId="4" w16cid:durableId="1141728588">
    <w:abstractNumId w:val="4"/>
  </w:num>
  <w:num w:numId="5" w16cid:durableId="1706565680">
    <w:abstractNumId w:val="7"/>
  </w:num>
  <w:num w:numId="6" w16cid:durableId="1495223691">
    <w:abstractNumId w:val="3"/>
  </w:num>
  <w:num w:numId="7" w16cid:durableId="1752385647">
    <w:abstractNumId w:val="2"/>
  </w:num>
  <w:num w:numId="8" w16cid:durableId="502672510">
    <w:abstractNumId w:val="1"/>
  </w:num>
  <w:num w:numId="9" w16cid:durableId="638002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641"/>
    <w:rsid w:val="0029639D"/>
    <w:rsid w:val="00326F90"/>
    <w:rsid w:val="006F30A2"/>
    <w:rsid w:val="00A00946"/>
    <w:rsid w:val="00A7252B"/>
    <w:rsid w:val="00AA1D8D"/>
    <w:rsid w:val="00B47730"/>
    <w:rsid w:val="00CB0664"/>
    <w:rsid w:val="00CB6E90"/>
    <w:rsid w:val="00FC23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AA240"/>
  <w14:defaultImageDpi w14:val="300"/>
  <w15:docId w15:val="{B3725239-E660-48DE-9610-A4914172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Sivasankari G</cp:lastModifiedBy>
  <cp:revision>3</cp:revision>
  <dcterms:created xsi:type="dcterms:W3CDTF">2013-12-23T23:15:00Z</dcterms:created>
  <dcterms:modified xsi:type="dcterms:W3CDTF">2025-11-27T16:08:00Z</dcterms:modified>
  <cp:category/>
</cp:coreProperties>
</file>